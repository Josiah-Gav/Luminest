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Property Manager Module Code Explanation</w:t>
      </w:r>
    </w:p>
    <w:p>
      <w:pPr>
        <w:jc w:val="center"/>
      </w:pPr>
      <w:r>
        <w:rPr>
          <w:i/>
        </w:rPr>
        <w:t>Luminest</w:t>
      </w:r>
    </w:p>
    <w:p>
      <w:r>
        <w:t>This document explains the Property Manager modules by code block, focusing on what each block does, how AJAX is used, and how data flows between the browser and the database.</w:t>
      </w:r>
    </w:p>
    <w:p>
      <w:pPr>
        <w:pStyle w:val="Heading1"/>
      </w:pPr>
      <w:r>
        <w:t>1. dashboard.php</w:t>
      </w:r>
    </w:p>
    <w:p>
      <w:r>
        <w:rPr>
          <w:rFonts w:ascii="Consolas" w:hAnsi="Consolas" w:eastAsia="Consolas"/>
          <w:b/>
          <w:sz w:val="20"/>
        </w:rPr>
        <w:t>Code block: session and access guard</w:t>
      </w:r>
    </w:p>
    <w:p>
      <w:pPr>
        <w:pStyle w:val="ListBullet"/>
      </w:pPr>
      <w:r>
        <w:t>Starts the session, loads the database connection, and blocks users who are not Property_Manager.</w:t>
      </w:r>
    </w:p>
    <w:p>
      <w:pPr>
        <w:pStyle w:val="ListBullet"/>
      </w:pPr>
      <w:r>
        <w:t>This ensures only the correct role can view the dashboard.</w:t>
      </w:r>
    </w:p>
    <w:p>
      <w:r>
        <w:rPr>
          <w:rFonts w:ascii="Consolas" w:hAnsi="Consolas" w:eastAsia="Consolas"/>
          <w:b/>
          <w:sz w:val="20"/>
        </w:rPr>
        <w:t>Code block: helper functions</w:t>
      </w:r>
    </w:p>
    <w:p>
      <w:pPr>
        <w:pStyle w:val="ListBullet"/>
      </w:pPr>
      <w:r>
        <w:t>tableExists() checks whether a table exists before any query runs.</w:t>
      </w:r>
    </w:p>
    <w:p>
      <w:pPr>
        <w:pStyle w:val="ListBullet"/>
      </w:pPr>
      <w:r>
        <w:t>getColumns() reads the table schema so the page can adapt to missing or renamed columns.</w:t>
      </w:r>
    </w:p>
    <w:p>
      <w:pPr>
        <w:pStyle w:val="ListBullet"/>
      </w:pPr>
      <w:r>
        <w:t>This makes the dashboard resilient if the database evolves.</w:t>
      </w:r>
    </w:p>
    <w:p>
      <w:r>
        <w:rPr>
          <w:rFonts w:ascii="Consolas" w:hAnsi="Consolas" w:eastAsia="Consolas"/>
          <w:b/>
          <w:sz w:val="20"/>
        </w:rPr>
        <w:t>Code block: getDashboardData()</w:t>
      </w:r>
    </w:p>
    <w:p>
      <w:pPr>
        <w:pStyle w:val="ListBullet"/>
      </w:pPr>
      <w:r>
        <w:t>Builds the dashboard metrics for houses and maintenance requests.</w:t>
      </w:r>
    </w:p>
    <w:p>
      <w:pPr>
        <w:pStyle w:val="ListBullet"/>
      </w:pPr>
      <w:r>
        <w:t>Counts house statuses such as available, reserved, and sold.</w:t>
      </w:r>
    </w:p>
    <w:p>
      <w:pPr>
        <w:pStyle w:val="ListBullet"/>
      </w:pPr>
      <w:r>
        <w:t>Counts maintenance requests by status and also fetches the five most recent requests for the preview list.</w:t>
      </w:r>
    </w:p>
    <w:p>
      <w:pPr>
        <w:pStyle w:val="ListBullet"/>
      </w:pPr>
      <w:r>
        <w:t>Uses dynamic column detection so it can work with either request_id or id, and with different maintenance schema variants.</w:t>
      </w:r>
    </w:p>
    <w:p>
      <w:r>
        <w:rPr>
          <w:rFonts w:ascii="Consolas" w:hAnsi="Consolas" w:eastAsia="Consolas"/>
          <w:b/>
          <w:sz w:val="20"/>
        </w:rPr>
        <w:t>Code block: AJAX dashboard_data endpoint</w:t>
      </w:r>
    </w:p>
    <w:p>
      <w:pPr>
        <w:pStyle w:val="ListBullet"/>
      </w:pPr>
      <w:r>
        <w:t>When the page is called with ?ajax=dashboard_data, the PHP side returns JSON instead of HTML.</w:t>
      </w:r>
    </w:p>
    <w:p>
      <w:pPr>
        <w:pStyle w:val="ListBullet"/>
      </w:pPr>
      <w:r>
        <w:t>The front end uses this response to refresh counts without reloading the page.</w:t>
      </w:r>
    </w:p>
    <w:p>
      <w:r>
        <w:rPr>
          <w:rFonts w:ascii="Consolas" w:hAnsi="Consolas" w:eastAsia="Consolas"/>
          <w:b/>
          <w:sz w:val="20"/>
        </w:rPr>
        <w:t>Code block: HTML dashboard cards and recent maintenance list</w:t>
      </w:r>
    </w:p>
    <w:p>
      <w:pPr>
        <w:pStyle w:val="ListBullet"/>
      </w:pPr>
      <w:r>
        <w:t>Renders the metric cards for total, available, reserved, sold, pending, in-progress, and completed counts.</w:t>
      </w:r>
    </w:p>
    <w:p>
      <w:pPr>
        <w:pStyle w:val="ListBullet"/>
      </w:pPr>
      <w:r>
        <w:t>Shows a short recent-maintenance list with status badges.</w:t>
      </w:r>
    </w:p>
    <w:p>
      <w:r>
        <w:rPr>
          <w:rFonts w:ascii="Consolas" w:hAnsi="Consolas" w:eastAsia="Consolas"/>
          <w:b/>
          <w:sz w:val="20"/>
        </w:rPr>
        <w:t>Code block: JavaScript refresh logic</w:t>
      </w:r>
    </w:p>
    <w:p>
      <w:pPr>
        <w:pStyle w:val="ListBullet"/>
      </w:pPr>
      <w:r>
        <w:t>Calls dashboard.php?ajax=dashboard_data on button click and every 30 seconds.</w:t>
      </w:r>
    </w:p>
    <w:p>
      <w:pPr>
        <w:pStyle w:val="ListBullet"/>
      </w:pPr>
      <w:r>
        <w:t>Updates the visible counters and the recent request list from JSON.</w:t>
      </w:r>
    </w:p>
    <w:p>
      <w:pPr>
        <w:pStyle w:val="ListBullet"/>
      </w:pPr>
      <w:r>
        <w:t>This is the main AJAX-driven refresh loop on the dashboard.</w:t>
      </w:r>
    </w:p>
    <w:p>
      <w:pPr>
        <w:pStyle w:val="Heading1"/>
      </w:pPr>
      <w:r>
        <w:t>2. maintenance.php</w:t>
      </w:r>
    </w:p>
    <w:p>
      <w:r>
        <w:rPr>
          <w:rFonts w:ascii="Consolas" w:hAnsi="Consolas" w:eastAsia="Consolas"/>
          <w:b/>
          <w:sz w:val="20"/>
        </w:rPr>
        <w:t>Code block: session guard and schema helpers</w:t>
      </w:r>
    </w:p>
    <w:p>
      <w:pPr>
        <w:pStyle w:val="ListBullet"/>
      </w:pPr>
      <w:r>
        <w:t>Starts the session and blocks non-Property_Manager users.</w:t>
      </w:r>
    </w:p>
    <w:p>
      <w:pPr>
        <w:pStyle w:val="ListBullet"/>
      </w:pPr>
      <w:r>
        <w:t>Defines helpers for table existence, column lookup, and schema-aware expression building.</w:t>
      </w:r>
    </w:p>
    <w:p>
      <w:pPr>
        <w:pStyle w:val="ListBullet"/>
      </w:pPr>
      <w:r>
        <w:t>These helpers let the page work even if the maintenance table uses different column names.</w:t>
      </w:r>
    </w:p>
    <w:p>
      <w:r>
        <w:rPr>
          <w:rFonts w:ascii="Consolas" w:hAnsi="Consolas" w:eastAsia="Consolas"/>
          <w:b/>
          <w:sz w:val="20"/>
        </w:rPr>
        <w:t>Code block: getStaffList()</w:t>
      </w:r>
    </w:p>
    <w:p>
      <w:pPr>
        <w:pStyle w:val="ListBullet"/>
      </w:pPr>
      <w:r>
        <w:t>Fetches all Maintenance_Staff users with their expertise.</w:t>
      </w:r>
    </w:p>
    <w:p>
      <w:pPr>
        <w:pStyle w:val="ListBullet"/>
      </w:pPr>
      <w:r>
        <w:t>The expertise field is used so the manager can assign a staff member who matches the request category.</w:t>
      </w:r>
    </w:p>
    <w:p>
      <w:r>
        <w:rPr>
          <w:rFonts w:ascii="Consolas" w:hAnsi="Consolas" w:eastAsia="Consolas"/>
          <w:b/>
          <w:sz w:val="20"/>
        </w:rPr>
        <w:t>Code block: fetchMaintenanceRequests()</w:t>
      </w:r>
    </w:p>
    <w:p>
      <w:pPr>
        <w:pStyle w:val="ListBullet"/>
      </w:pPr>
      <w:r>
        <w:t>Builds the active maintenance query with search, status, and priority filters.</w:t>
      </w:r>
    </w:p>
    <w:p>
      <w:pPr>
        <w:pStyle w:val="ListBullet"/>
      </w:pPr>
      <w:r>
        <w:t>Joins tenant and staff names so the table can show human-readable values.</w:t>
      </w:r>
    </w:p>
    <w:p>
      <w:pPr>
        <w:pStyle w:val="ListBullet"/>
      </w:pPr>
      <w:r>
        <w:t>Excludes completed requests so this page only shows active work.</w:t>
      </w:r>
    </w:p>
    <w:p>
      <w:r>
        <w:rPr>
          <w:rFonts w:ascii="Consolas" w:hAnsi="Consolas" w:eastAsia="Consolas"/>
          <w:b/>
          <w:sz w:val="20"/>
        </w:rPr>
        <w:t>Code block: POST action=update_request AJAX handler</w:t>
      </w:r>
    </w:p>
    <w:p>
      <w:pPr>
        <w:pStyle w:val="ListBullet"/>
      </w:pPr>
      <w:r>
        <w:t>Accepts a single row update from the browser and returns JSON.</w:t>
      </w:r>
    </w:p>
    <w:p>
      <w:pPr>
        <w:pStyle w:val="ListBullet"/>
      </w:pPr>
      <w:r>
        <w:t>Validates the request ID, current record, status, and priority.</w:t>
      </w:r>
    </w:p>
    <w:p>
      <w:pPr>
        <w:pStyle w:val="ListBullet"/>
      </w:pPr>
      <w:r>
        <w:t>Validates assigned staff, checks role = Maintenance_Staff, and compares staff expertise with the request category.</w:t>
      </w:r>
    </w:p>
    <w:p>
      <w:pPr>
        <w:pStyle w:val="ListBullet"/>
      </w:pPr>
      <w:r>
        <w:t>Auto-moves a pending request to accepted when it gets assigned for the first time.</w:t>
      </w:r>
    </w:p>
    <w:p>
      <w:pPr>
        <w:pStyle w:val="ListBullet"/>
      </w:pPr>
      <w:r>
        <w:t>Updates the database and returns a success message for the UI.</w:t>
      </w:r>
    </w:p>
    <w:p>
      <w:r>
        <w:rPr>
          <w:rFonts w:ascii="Consolas" w:hAnsi="Consolas" w:eastAsia="Consolas"/>
          <w:b/>
          <w:sz w:val="20"/>
        </w:rPr>
        <w:t>Code block: GET ajax=search handler</w:t>
      </w:r>
    </w:p>
    <w:p>
      <w:pPr>
        <w:pStyle w:val="ListBullet"/>
      </w:pPr>
      <w:r>
        <w:t>Returns filtered maintenance rows as JSON for live search and filter changes.</w:t>
      </w:r>
    </w:p>
    <w:p>
      <w:pPr>
        <w:pStyle w:val="ListBullet"/>
      </w:pPr>
      <w:r>
        <w:t>This is what powers the search box and dropdown filters without a page reload.</w:t>
      </w:r>
    </w:p>
    <w:p>
      <w:r>
        <w:rPr>
          <w:rFonts w:ascii="Consolas" w:hAnsi="Consolas" w:eastAsia="Consolas"/>
          <w:b/>
          <w:sz w:val="20"/>
        </w:rPr>
        <w:t>Code block: active maintenance table markup</w:t>
      </w:r>
    </w:p>
    <w:p>
      <w:pPr>
        <w:pStyle w:val="ListBullet"/>
      </w:pPr>
      <w:r>
        <w:t>Displays request title, tenant, status, priority, assigned staff, and update time.</w:t>
      </w:r>
    </w:p>
    <w:p>
      <w:pPr>
        <w:pStyle w:val="ListBullet"/>
      </w:pPr>
      <w:r>
        <w:t>Each row includes editable dropdowns for status, priority, and staff assignment.</w:t>
      </w:r>
    </w:p>
    <w:p>
      <w:r>
        <w:rPr>
          <w:rFonts w:ascii="Consolas" w:hAnsi="Consolas" w:eastAsia="Consolas"/>
          <w:b/>
          <w:sz w:val="20"/>
        </w:rPr>
        <w:t>Code block: JavaScript table refresh and change handler</w:t>
      </w:r>
    </w:p>
    <w:p>
      <w:pPr>
        <w:pStyle w:val="ListBullet"/>
      </w:pPr>
      <w:r>
        <w:t>searchInput, statusFilter, and priorityFilter all trigger loadData().</w:t>
      </w:r>
    </w:p>
    <w:p>
      <w:pPr>
        <w:pStyle w:val="ListBullet"/>
      </w:pPr>
      <w:r>
        <w:t>loadData() calls the AJAX search endpoint and rebuilds the table body from JSON.</w:t>
      </w:r>
    </w:p>
    <w:p>
      <w:pPr>
        <w:pStyle w:val="ListBullet"/>
      </w:pPr>
      <w:r>
        <w:t>The change listener sends a FormData POST to update_request when a row field changes.</w:t>
      </w:r>
    </w:p>
    <w:p>
      <w:pPr>
        <w:pStyle w:val="ListBullet"/>
      </w:pPr>
      <w:r>
        <w:t>After success, the page refreshes the table so the user immediately sees the updated state.</w:t>
      </w:r>
    </w:p>
    <w:p>
      <w:pPr>
        <w:pStyle w:val="Heading1"/>
      </w:pPr>
      <w:r>
        <w:t>3. maintenance_history.php</w:t>
      </w:r>
    </w:p>
    <w:p>
      <w:r>
        <w:rPr>
          <w:rFonts w:ascii="Consolas" w:hAnsi="Consolas" w:eastAsia="Consolas"/>
          <w:b/>
          <w:sz w:val="20"/>
        </w:rPr>
        <w:t>Code block: session guard and schema helpers</w:t>
      </w:r>
    </w:p>
    <w:p>
      <w:pPr>
        <w:pStyle w:val="ListBullet"/>
      </w:pPr>
      <w:r>
        <w:t>Same role protection and schema-safe helper pattern as the active maintenance page.</w:t>
      </w:r>
    </w:p>
    <w:p>
      <w:pPr>
        <w:pStyle w:val="ListBullet"/>
      </w:pPr>
      <w:r>
        <w:t>This keeps the history page stable even if the database schema varies.</w:t>
      </w:r>
    </w:p>
    <w:p>
      <w:r>
        <w:rPr>
          <w:rFonts w:ascii="Consolas" w:hAnsi="Consolas" w:eastAsia="Consolas"/>
          <w:b/>
          <w:sz w:val="20"/>
        </w:rPr>
        <w:t>Code block: fetchMaintenanceHistory()</w:t>
      </w:r>
    </w:p>
    <w:p>
      <w:pPr>
        <w:pStyle w:val="ListBullet"/>
      </w:pPr>
      <w:r>
        <w:t>Queries only resolved and completed requests.</w:t>
      </w:r>
    </w:p>
    <w:p>
      <w:pPr>
        <w:pStyle w:val="ListBullet"/>
      </w:pPr>
      <w:r>
        <w:t>Joins tenant and staff names so history rows remain readable.</w:t>
      </w:r>
    </w:p>
    <w:p>
      <w:pPr>
        <w:pStyle w:val="ListBullet"/>
      </w:pPr>
      <w:r>
        <w:t>Supports search by title, category, tenant, and staff, plus a finished-status filter.</w:t>
      </w:r>
    </w:p>
    <w:p>
      <w:pPr>
        <w:pStyle w:val="ListBullet"/>
      </w:pPr>
      <w:r>
        <w:t>Orders results by completion or resolution time so the newest finished items appear first.</w:t>
      </w:r>
    </w:p>
    <w:p>
      <w:r>
        <w:rPr>
          <w:rFonts w:ascii="Consolas" w:hAnsi="Consolas" w:eastAsia="Consolas"/>
          <w:b/>
          <w:sz w:val="20"/>
        </w:rPr>
        <w:t>Code block: AJAX search handler</w:t>
      </w:r>
    </w:p>
    <w:p>
      <w:pPr>
        <w:pStyle w:val="ListBullet"/>
      </w:pPr>
      <w:r>
        <w:t>Returns history rows as JSON for live filtering.</w:t>
      </w:r>
    </w:p>
    <w:p>
      <w:pPr>
        <w:pStyle w:val="ListBullet"/>
      </w:pPr>
      <w:r>
        <w:t>The browser can search the archive without reloading the page.</w:t>
      </w:r>
    </w:p>
    <w:p>
      <w:r>
        <w:rPr>
          <w:rFonts w:ascii="Consolas" w:hAnsi="Consolas" w:eastAsia="Consolas"/>
          <w:b/>
          <w:sz w:val="20"/>
        </w:rPr>
        <w:t>Code block: history table and JavaScript</w:t>
      </w:r>
    </w:p>
    <w:p>
      <w:pPr>
        <w:pStyle w:val="ListBullet"/>
      </w:pPr>
      <w:r>
        <w:t>The table presents historical requests with resolved and completed timestamps.</w:t>
      </w:r>
    </w:p>
    <w:p>
      <w:pPr>
        <w:pStyle w:val="ListBullet"/>
      </w:pPr>
      <w:r>
        <w:t>The JavaScript search input and status dropdown trigger AJAX refreshes.</w:t>
      </w:r>
    </w:p>
    <w:p>
      <w:pPr>
        <w:pStyle w:val="ListBullet"/>
      </w:pPr>
      <w:r>
        <w:t>This page acts as the finished-work archive for the Property Manager.</w:t>
      </w:r>
    </w:p>
    <w:p>
      <w:pPr>
        <w:pStyle w:val="Heading1"/>
      </w:pPr>
      <w:r>
        <w:t>4. maintenance_staff.php</w:t>
      </w:r>
    </w:p>
    <w:p>
      <w:r>
        <w:rPr>
          <w:rFonts w:ascii="Consolas" w:hAnsi="Consolas" w:eastAsia="Consolas"/>
          <w:b/>
          <w:sz w:val="20"/>
        </w:rPr>
        <w:t>Code block: session guard and schema helpers</w:t>
      </w:r>
    </w:p>
    <w:p>
      <w:pPr>
        <w:pStyle w:val="ListBullet"/>
      </w:pPr>
      <w:r>
        <w:t>Protects the page so only Property_Manager can access it.</w:t>
      </w:r>
    </w:p>
    <w:p>
      <w:pPr>
        <w:pStyle w:val="ListBullet"/>
      </w:pPr>
      <w:r>
        <w:t>Detects which maintenance assignment and request ID columns exist in the current database.</w:t>
      </w:r>
    </w:p>
    <w:p>
      <w:r>
        <w:rPr>
          <w:rFonts w:ascii="Consolas" w:hAnsi="Consolas" w:eastAsia="Consolas"/>
          <w:b/>
          <w:sz w:val="20"/>
        </w:rPr>
        <w:t>Code block: fetchStaff()</w:t>
      </w:r>
    </w:p>
    <w:p>
      <w:pPr>
        <w:pStyle w:val="ListBullet"/>
      </w:pPr>
      <w:r>
        <w:t>Loads all Maintenance_Staff users.</w:t>
      </w:r>
    </w:p>
    <w:p>
      <w:pPr>
        <w:pStyle w:val="ListBullet"/>
      </w:pPr>
      <w:r>
        <w:t>Counts active requests separately from completed jobs using the request status column.</w:t>
      </w:r>
    </w:p>
    <w:p>
      <w:pPr>
        <w:pStyle w:val="ListBullet"/>
      </w:pPr>
      <w:r>
        <w:t>This gives the manager a live view of workload and finished work per staff member.</w:t>
      </w:r>
    </w:p>
    <w:p>
      <w:r>
        <w:rPr>
          <w:rFonts w:ascii="Consolas" w:hAnsi="Consolas" w:eastAsia="Consolas"/>
          <w:b/>
          <w:sz w:val="20"/>
        </w:rPr>
        <w:t>Code block: remove_staff_role AJAX handler</w:t>
      </w:r>
    </w:p>
    <w:p>
      <w:pPr>
        <w:pStyle w:val="ListBullet"/>
      </w:pPr>
      <w:r>
        <w:t>Accepts a staff user ID from the browser and changes the role back to Prospect.</w:t>
      </w:r>
    </w:p>
    <w:p>
      <w:pPr>
        <w:pStyle w:val="ListBullet"/>
      </w:pPr>
      <w:r>
        <w:t>Returns JSON so the page can update immediately after removal.</w:t>
      </w:r>
    </w:p>
    <w:p>
      <w:r>
        <w:rPr>
          <w:rFonts w:ascii="Consolas" w:hAnsi="Consolas" w:eastAsia="Consolas"/>
          <w:b/>
          <w:sz w:val="20"/>
        </w:rPr>
        <w:t>Code block: search AJAX handler and table UI</w:t>
      </w:r>
    </w:p>
    <w:p>
      <w:pPr>
        <w:pStyle w:val="ListBullet"/>
      </w:pPr>
      <w:r>
        <w:t>Search requests are handled via ?ajax=search and returned as JSON.</w:t>
      </w:r>
    </w:p>
    <w:p>
      <w:pPr>
        <w:pStyle w:val="ListBullet"/>
      </w:pPr>
      <w:r>
        <w:t>The front-end table is rebuilt from the JSON response and shows Active Assignments and Completed Jobs.</w:t>
      </w:r>
    </w:p>
    <w:p>
      <w:pPr>
        <w:pStyle w:val="ListBullet"/>
      </w:pPr>
      <w:r>
        <w:t>A history shortcut links directly to the maintenance archive page.</w:t>
      </w:r>
    </w:p>
    <w:p>
      <w:pPr>
        <w:pStyle w:val="Heading1"/>
      </w:pPr>
      <w:r>
        <w:t>5. reservation_list.php</w:t>
      </w:r>
    </w:p>
    <w:p>
      <w:r>
        <w:rPr>
          <w:rFonts w:ascii="Consolas" w:hAnsi="Consolas" w:eastAsia="Consolas"/>
          <w:b/>
          <w:sz w:val="20"/>
        </w:rPr>
        <w:t>Code block: POST AJAX update_status handler</w:t>
      </w:r>
    </w:p>
    <w:p>
      <w:pPr>
        <w:pStyle w:val="ListBullet"/>
      </w:pPr>
      <w:r>
        <w:t>Receives reservation status updates from the modal form using AJAX.</w:t>
      </w:r>
    </w:p>
    <w:p>
      <w:pPr>
        <w:pStyle w:val="ListBullet"/>
      </w:pPr>
      <w:r>
        <w:t>Validates the reservation ID and allowed status values.</w:t>
      </w:r>
    </w:p>
    <w:p>
      <w:pPr>
        <w:pStyle w:val="ListBullet"/>
      </w:pPr>
      <w:r>
        <w:t>Uses a transaction so reservation, house status, and user role stay in sync.</w:t>
      </w:r>
    </w:p>
    <w:p>
      <w:pPr>
        <w:pStyle w:val="ListBullet"/>
      </w:pPr>
      <w:r>
        <w:t>When accepted or paid, the house becomes reserved or sold and the user becomes Tenant.</w:t>
      </w:r>
    </w:p>
    <w:p>
      <w:r>
        <w:rPr>
          <w:rFonts w:ascii="Consolas" w:hAnsi="Consolas" w:eastAsia="Consolas"/>
          <w:b/>
          <w:sz w:val="20"/>
        </w:rPr>
        <w:t>Code block: reservation query and status badge helper</w:t>
      </w:r>
    </w:p>
    <w:p>
      <w:pPr>
        <w:pStyle w:val="ListBullet"/>
      </w:pPr>
      <w:r>
        <w:t>Fetches reservations with guest and house details for the table.</w:t>
      </w:r>
    </w:p>
    <w:p>
      <w:pPr>
        <w:pStyle w:val="ListBullet"/>
      </w:pPr>
      <w:r>
        <w:t>getStatusBadgeHtml() maps reservation status values to Bootstrap badges.</w:t>
      </w:r>
    </w:p>
    <w:p>
      <w:r>
        <w:rPr>
          <w:rFonts w:ascii="Consolas" w:hAnsi="Consolas" w:eastAsia="Consolas"/>
          <w:b/>
          <w:sz w:val="20"/>
        </w:rPr>
        <w:t>Code block: table, modal, and AJAX form script</w:t>
      </w:r>
    </w:p>
    <w:p>
      <w:pPr>
        <w:pStyle w:val="ListBullet"/>
      </w:pPr>
      <w:r>
        <w:t>Each row has an Update button that opens a modal for status changes.</w:t>
      </w:r>
    </w:p>
    <w:p>
      <w:pPr>
        <w:pStyle w:val="ListBullet"/>
      </w:pPr>
      <w:r>
        <w:t>The modal form submits asynchronously and updates the badge in place.</w:t>
      </w:r>
    </w:p>
    <w:p>
      <w:pPr>
        <w:pStyle w:val="ListBullet"/>
      </w:pPr>
      <w:r>
        <w:t>This is one of the main examples of AJAX-driven inline management in the Property Manager area.</w:t>
      </w:r>
    </w:p>
    <w:p>
      <w:pPr>
        <w:pStyle w:val="Heading1"/>
      </w:pPr>
      <w:r>
        <w:t>6. tenants.php</w:t>
      </w:r>
    </w:p>
    <w:p>
      <w:r>
        <w:rPr>
          <w:rFonts w:ascii="Consolas" w:hAnsi="Consolas" w:eastAsia="Consolas"/>
          <w:b/>
          <w:sz w:val="20"/>
        </w:rPr>
        <w:t>Code block: AJAX search and initial tenant query</w:t>
      </w:r>
    </w:p>
    <w:p>
      <w:pPr>
        <w:pStyle w:val="ListBullet"/>
      </w:pPr>
      <w:r>
        <w:t>Builds a tenant list by joining users to house_reservations.</w:t>
      </w:r>
    </w:p>
    <w:p>
      <w:pPr>
        <w:pStyle w:val="ListBullet"/>
      </w:pPr>
      <w:r>
        <w:t>The ?ajax_search=1 path returns JSON search results for the live filter box.</w:t>
      </w:r>
    </w:p>
    <w:p>
      <w:pPr>
        <w:pStyle w:val="ListBullet"/>
      </w:pPr>
      <w:r>
        <w:t>Search covers tenant identity, contact data, and reservation details.</w:t>
      </w:r>
    </w:p>
    <w:p>
      <w:r>
        <w:rPr>
          <w:rFonts w:ascii="Consolas" w:hAnsi="Consolas" w:eastAsia="Consolas"/>
          <w:b/>
          <w:sz w:val="20"/>
        </w:rPr>
        <w:t>Code block: table rendering and modal details</w:t>
      </w:r>
    </w:p>
    <w:p>
      <w:pPr>
        <w:pStyle w:val="ListBullet"/>
      </w:pPr>
      <w:r>
        <w:t>The table shows tenant info, house type, block/lot, reservation status, and reserved date.</w:t>
      </w:r>
    </w:p>
    <w:p>
      <w:pPr>
        <w:pStyle w:val="ListBullet"/>
      </w:pPr>
      <w:r>
        <w:t>A Details button opens a modal with the selected tenant data.</w:t>
      </w:r>
    </w:p>
    <w:p>
      <w:pPr>
        <w:pStyle w:val="ListBullet"/>
      </w:pPr>
      <w:r>
        <w:t>The JavaScript redraws the table from AJAX results and updates the visible count.</w:t>
      </w:r>
    </w:p>
    <w:p>
      <w:pPr>
        <w:pStyle w:val="Heading1"/>
      </w:pPr>
      <w:r>
        <w:t>7. listings.php</w:t>
      </w:r>
    </w:p>
    <w:p>
      <w:r>
        <w:rPr>
          <w:rFonts w:ascii="Consolas" w:hAnsi="Consolas" w:eastAsia="Consolas"/>
          <w:b/>
          <w:sz w:val="20"/>
        </w:rPr>
        <w:t>Code block: fetchListings()</w:t>
      </w:r>
    </w:p>
    <w:p>
      <w:pPr>
        <w:pStyle w:val="ListBullet"/>
      </w:pPr>
      <w:r>
        <w:t>Returns house inventory rows with owner details.</w:t>
      </w:r>
    </w:p>
    <w:p>
      <w:pPr>
        <w:pStyle w:val="ListBullet"/>
      </w:pPr>
      <w:r>
        <w:t>Supports search and status filtering for house type, block, lot, owner, and inventory state.</w:t>
      </w:r>
    </w:p>
    <w:p>
      <w:r>
        <w:rPr>
          <w:rFonts w:ascii="Consolas" w:hAnsi="Consolas" w:eastAsia="Consolas"/>
          <w:b/>
          <w:sz w:val="20"/>
        </w:rPr>
        <w:t>Code block: POST update_status handler</w:t>
      </w:r>
    </w:p>
    <w:p>
      <w:pPr>
        <w:pStyle w:val="ListBullet"/>
      </w:pPr>
      <w:r>
        <w:t>Processes house status updates through AJAX.</w:t>
      </w:r>
    </w:p>
    <w:p>
      <w:pPr>
        <w:pStyle w:val="ListBullet"/>
      </w:pPr>
      <w:r>
        <w:t>Accepts only available, reserved, and sold.</w:t>
      </w:r>
    </w:p>
    <w:p>
      <w:pPr>
        <w:pStyle w:val="ListBullet"/>
      </w:pPr>
      <w:r>
        <w:t>Returns a JSON success message so the UI can update without reload.</w:t>
      </w:r>
    </w:p>
    <w:p>
      <w:r>
        <w:rPr>
          <w:rFonts w:ascii="Consolas" w:hAnsi="Consolas" w:eastAsia="Consolas"/>
          <w:b/>
          <w:sz w:val="20"/>
        </w:rPr>
        <w:t>Code block: status form table and JavaScript</w:t>
      </w:r>
    </w:p>
    <w:p>
      <w:pPr>
        <w:pStyle w:val="ListBullet"/>
      </w:pPr>
      <w:r>
        <w:t>Each listing row has a small inline form for changing the house status.</w:t>
      </w:r>
    </w:p>
    <w:p>
      <w:pPr>
        <w:pStyle w:val="ListBullet"/>
      </w:pPr>
      <w:r>
        <w:t>The JavaScript search and status filter rebuild the table from AJAX JSON results.</w:t>
      </w:r>
    </w:p>
    <w:p>
      <w:pPr>
        <w:pStyle w:val="ListBullet"/>
      </w:pPr>
      <w:r>
        <w:t>Submitting the inline form updates the house row in place and refreshes the filtered list.</w:t>
      </w:r>
    </w:p>
    <w:p>
      <w:pPr>
        <w:pStyle w:val="Heading1"/>
      </w:pPr>
      <w:r>
        <w:t>8. Overall Property Manager Flow</w:t>
      </w:r>
    </w:p>
    <w:p>
      <w:pPr>
        <w:pStyle w:val="ListBullet"/>
      </w:pPr>
      <w:r>
        <w:t>Dashboard summarizes the system with periodic AJAX refreshes.</w:t>
      </w:r>
    </w:p>
    <w:p>
      <w:pPr>
        <w:pStyle w:val="ListBullet"/>
      </w:pPr>
      <w:r>
        <w:t>Reservations, tenants, listings, maintenance, and staff pages all use asynchronous requests for search or update actions.</w:t>
      </w:r>
    </w:p>
    <w:p>
      <w:pPr>
        <w:pStyle w:val="ListBullet"/>
      </w:pPr>
      <w:r>
        <w:t>The maintenance workflow is the most stateful: tenant submits, property manager assigns, staff resolves, tenant completes, and the history page archives the finished request.</w:t>
      </w:r>
    </w:p>
    <w:p>
      <w:pPr>
        <w:pStyle w:val="ListBullet"/>
      </w:pPr>
      <w:r>
        <w:t>Most Property Manager pages follow the same pattern: validate session, read schema safely, run a JSON endpoint, and refresh the table on the client 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