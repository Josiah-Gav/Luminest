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Updated property manager explainer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